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cs="Aptos"/>
        </w:rPr>
        <w:t>QIA Mobile App Procurement Integration Requirements</w:t>
      </w:r>
    </w:p>
    <w:p>
      <w:r>
        <w:rPr>
          <w:rFonts w:ascii="Aptos" w:hAnsi="Aptos" w:eastAsia="Aptos" w:cs="Aptos"/>
        </w:rPr>
        <w:t>We are preparing an API so QIA users can review and approve ProcurePro requisitions in your mobile app. Please confirm what your team needs to display and which actions users should be able to take. Your answers will help us agree the API fields and endpoints with your developer.</w:t>
      </w:r>
    </w:p>
    <w:p>
      <w:pPr>
        <w:pStyle w:val="Heading1"/>
      </w:pPr>
      <w:r>
        <w:rPr>
          <w:rFonts w:ascii="Aptos" w:hAnsi="Aptos" w:eastAsia="Aptos" w:cs="Aptos"/>
        </w:rPr>
        <w:t>Information QIA needs</w:t>
      </w:r>
    </w:p>
    <w:p>
      <w:pPr>
        <w:spacing w:after="100"/>
        <w:ind w:left="317" w:hanging="317"/>
      </w:pPr>
      <w:r>
        <w:rPr>
          <w:rFonts w:ascii="Aptos" w:hAnsi="Aptos" w:eastAsia="Aptos" w:cs="Aptos"/>
          <w:b/>
        </w:rPr>
        <w:t xml:space="preserve">1. Requisition details. </w:t>
      </w:r>
      <w:r>
        <w:rPr>
          <w:rFonts w:ascii="Aptos" w:hAnsi="Aptos" w:eastAsia="Aptos" w:cs="Aptos"/>
        </w:rPr>
        <w:t>Which fields should the app show for each requisition? For example: number, status, date, description, line items, quantity, amount, currency, and department. Please list any other required fields.</w:t>
      </w:r>
    </w:p>
    <w:p>
      <w:pPr>
        <w:spacing w:after="100"/>
        <w:ind w:left="317" w:hanging="317"/>
      </w:pPr>
      <w:r>
        <w:rPr>
          <w:rFonts w:ascii="Aptos" w:hAnsi="Aptos" w:eastAsia="Aptos" w:cs="Aptos"/>
          <w:b/>
        </w:rPr>
        <w:t xml:space="preserve">2. Documents. </w:t>
      </w:r>
      <w:r>
        <w:rPr>
          <w:rFonts w:ascii="Aptos" w:hAnsi="Aptos" w:eastAsia="Aptos" w:cs="Aptos"/>
        </w:rPr>
        <w:t>Should the app show attached documents? If yes, which documents, and should users be able to view or download them?</w:t>
      </w:r>
    </w:p>
    <w:p>
      <w:pPr>
        <w:spacing w:after="100"/>
        <w:ind w:left="317" w:hanging="317"/>
      </w:pPr>
      <w:r>
        <w:rPr>
          <w:rFonts w:ascii="Aptos" w:hAnsi="Aptos" w:eastAsia="Aptos" w:cs="Aptos"/>
          <w:b/>
        </w:rPr>
        <w:t xml:space="preserve">3. People and approvals. </w:t>
      </w:r>
      <w:r>
        <w:rPr>
          <w:rFonts w:ascii="Aptos" w:hAnsi="Aptos" w:eastAsia="Aptos" w:cs="Aptos"/>
        </w:rPr>
        <w:t>Should the app show who created the requisition, who currently needs to approve it, and the full approval history? Which details are needed for each person (for example, name, role, and email)?</w:t>
      </w:r>
    </w:p>
    <w:p>
      <w:pPr>
        <w:spacing w:after="100"/>
        <w:ind w:left="317" w:hanging="317"/>
      </w:pPr>
      <w:r>
        <w:rPr>
          <w:rFonts w:ascii="Aptos" w:hAnsi="Aptos" w:eastAsia="Aptos" w:cs="Aptos"/>
          <w:b/>
        </w:rPr>
        <w:t xml:space="preserve">4. Actions. </w:t>
      </w:r>
      <w:r>
        <w:rPr>
          <w:rFonts w:ascii="Aptos" w:hAnsi="Aptos" w:eastAsia="Aptos" w:cs="Aptos"/>
        </w:rPr>
        <w:t>Should users be able to approve, reject, or return a requisition for changes from the app? Should a reason or comment be required for any of these actions?</w:t>
      </w:r>
    </w:p>
    <w:p>
      <w:pPr>
        <w:spacing w:after="100"/>
        <w:ind w:left="317" w:hanging="317"/>
      </w:pPr>
      <w:r>
        <w:rPr>
          <w:rFonts w:ascii="Aptos" w:hAnsi="Aptos" w:eastAsia="Aptos" w:cs="Aptos"/>
          <w:b/>
        </w:rPr>
        <w:t xml:space="preserve">5. Lists and filters. </w:t>
      </w:r>
      <w:r>
        <w:rPr>
          <w:rFonts w:ascii="Aptos" w:hAnsi="Aptos" w:eastAsia="Aptos" w:cs="Aptos"/>
        </w:rPr>
        <w:t>Which views does the app need: requisitions awaiting a user's approval, all requisitions for a company, or those filtered by user, department, date or date range, and status?</w:t>
      </w:r>
    </w:p>
    <w:p>
      <w:pPr>
        <w:spacing w:after="100"/>
        <w:ind w:left="317" w:hanging="317"/>
      </w:pPr>
      <w:r>
        <w:rPr>
          <w:rFonts w:ascii="Aptos" w:hAnsi="Aptos" w:eastAsia="Aptos" w:cs="Aptos"/>
          <w:b/>
        </w:rPr>
        <w:t xml:space="preserve">6. Purchase orders. </w:t>
      </w:r>
      <w:r>
        <w:rPr>
          <w:rFonts w:ascii="Aptos" w:hAnsi="Aptos" w:eastAsia="Aptos" w:cs="Aptos"/>
        </w:rPr>
        <w:t>Does the app also need purchase orders? If yes, which PO fields, documents, approval information, and actions should be included?</w:t>
      </w:r>
    </w:p>
    <w:p>
      <w:pPr>
        <w:spacing w:after="100"/>
        <w:ind w:left="317" w:hanging="317"/>
      </w:pPr>
      <w:r>
        <w:rPr>
          <w:rFonts w:ascii="Aptos" w:hAnsi="Aptos" w:eastAsia="Aptos" w:cs="Aptos"/>
          <w:b/>
        </w:rPr>
        <w:t xml:space="preserve">7. User identity. </w:t>
      </w:r>
      <w:r>
        <w:rPr>
          <w:rFonts w:ascii="Aptos" w:hAnsi="Aptos" w:eastAsia="Aptos" w:cs="Aptos"/>
        </w:rPr>
        <w:t>How does the app identify a signed-in QIA user (for example, email or employee ID)? Please tell us which identifier your developer can send with each request so approvals can be checked and recorded against the right person.</w:t>
      </w:r>
    </w:p>
    <w:p>
      <w:pPr>
        <w:pStyle w:val="Heading1"/>
      </w:pPr>
      <w:r>
        <w:rPr>
          <w:rFonts w:ascii="Aptos" w:hAnsi="Aptos" w:eastAsia="Aptos" w:cs="Aptos"/>
        </w:rPr>
        <w:t>What ProcurePro will provide</w:t>
      </w:r>
    </w:p>
    <w:p>
      <w:pPr>
        <w:pStyle w:val="ListBullet"/>
        <w:spacing w:after="80"/>
      </w:pPr>
      <w:r>
        <w:rPr>
          <w:rFonts w:ascii="Aptos" w:hAnsi="Aptos" w:eastAsia="Aptos" w:cs="Aptos"/>
        </w:rPr>
        <w:t>An API base URL and access key, with documentation and example requests for QIA's developer.</w:t>
      </w:r>
    </w:p>
    <w:p>
      <w:pPr>
        <w:pStyle w:val="ListBullet"/>
        <w:spacing w:after="80"/>
      </w:pPr>
      <w:r>
        <w:rPr>
          <w:rFonts w:ascii="Aptos" w:hAnsi="Aptos" w:eastAsia="Aptos" w:cs="Aptos"/>
        </w:rPr>
        <w:t>Endpoints to list and view requisitions, including filtering by company, user, date or date range, and department, plus access to agreed documents and approval information.</w:t>
      </w:r>
    </w:p>
    <w:p>
      <w:pPr>
        <w:pStyle w:val="ListBullet"/>
        <w:spacing w:after="80"/>
      </w:pPr>
      <w:r>
        <w:rPr>
          <w:rFonts w:ascii="Aptos" w:hAnsi="Aptos" w:eastAsia="Aptos" w:cs="Aptos"/>
        </w:rPr>
        <w:t>Endpoints for the agreed requisition actions, with checks that the signed-in user is allowed to act. Purchase order endpoints can be included if QIA needs them.</w:t>
      </w:r>
    </w:p>
    <w:p>
      <w:pPr>
        <w:spacing w:before="140"/>
      </w:pPr>
      <w:r>
        <w:rPr>
          <w:rFonts w:ascii="Aptos" w:hAnsi="Aptos" w:eastAsia="Aptos" w:cs="Aptos"/>
          <w:b/>
        </w:rPr>
        <w:t xml:space="preserve">Next step. </w:t>
      </w:r>
      <w:r>
        <w:rPr>
          <w:rFonts w:ascii="Aptos" w:hAnsi="Aptos" w:eastAsia="Aptos" w:cs="Aptos"/>
        </w:rPr>
        <w:t>Please send us your answers and any sample mobile screen or field list. We will then confirm the API specification and provide the connection details.</w:t>
      </w:r>
    </w:p>
    <w:sectPr w:rsidR="00FC693F" w:rsidRPr="0006063C" w:rsidSect="00034616">
      <w:pgSz w:w="11909" w:h="16834"/>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eastAsia="Aptos" w:cs="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cstheme="majorBidi" w:ascii="Aptos" w:hAnsi="Aptos" w:eastAsia="Aptos" w:cs="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cstheme="majorBidi" w:ascii="Aptos" w:hAnsi="Aptos" w:eastAsia="Aptos" w:cs="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s="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QIA Mobile App Procurement Integration Requirements</dc:title>
  <dc:subject>Questions for QIA and proposed ProcurePro API access</dc:subject>
  <dc:creator>ProcurePro</dc:creator>
  <cp:keywords/>
  <dc:description>generated by python-docx</dc:description>
  <cp:lastModifiedBy/>
  <cp:revision>1</cp:revision>
  <dcterms:created xsi:type="dcterms:W3CDTF">2013-12-23T23:15:00Z</dcterms:created>
  <dcterms:modified xsi:type="dcterms:W3CDTF">2013-12-23T23:15:00Z</dcterms:modified>
  <cp:category/>
</cp:coreProperties>
</file>